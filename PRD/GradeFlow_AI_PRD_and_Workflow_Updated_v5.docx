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GradeFlow AI</w:t>
      </w:r>
    </w:p>
    <w:p>
      <w:pPr>
        <w:jc w:val="center"/>
      </w:pPr>
      <w:r>
        <w:rPr>
          <w:b/>
          <w:sz w:val="30"/>
        </w:rPr>
        <w:t>Product Requirements Document (PRD) + Complete Workflow</w:t>
      </w:r>
    </w:p>
    <w:p>
      <w:pPr>
        <w:jc w:val="center"/>
      </w:pPr>
      <w:r>
        <w:t>Version 5.0 | Hackathon Demo &amp; MVP</w:t>
        <w:br/>
        <w:t>Updated with Question-Level Grading, Partial Marks &amp; Teacher Review</w:t>
      </w:r>
    </w:p>
    <w:p>
      <w:pPr>
        <w:pStyle w:val="Heading1"/>
      </w:pPr>
      <w:r>
        <w:t>1. Product Overview</w:t>
      </w:r>
    </w:p>
    <w:p>
      <w:r>
        <w:t>GradeFlow AI is a generative-AI powered test and paper checking application for teachers. It is designed to process 100+ separate student answer-sheet PDFs in one batch, including scanned or handwritten papers, and produce consolidated results. The system now adds question-by-question grading, partial-mark assessment, clearer AI reasoning, and teacher-level review information for each question.</w:t>
      </w:r>
    </w:p>
    <w:p>
      <w:pPr>
        <w:pStyle w:val="Heading1"/>
      </w:pPr>
      <w:r>
        <w:t>2. Problem Statement</w:t>
      </w:r>
    </w:p>
    <w:p>
      <w:r>
        <w:t>Manual checking of large batches of student papers is repetitive, time-consuming, and difficult to standardize. Scanned and handwritten answer sheets also make conventional PDF text extraction unreliable. Automated grading therefore needs transparent question-level results so teachers can understand and review individual marking decisions.</w:t>
      </w:r>
    </w:p>
    <w:p>
      <w:pPr>
        <w:pStyle w:val="Heading1"/>
      </w:pPr>
      <w:r>
        <w:t>3. Product Goals</w:t>
      </w:r>
    </w:p>
    <w:p>
      <w:pPr>
        <w:pStyle w:val="ListBullet"/>
      </w:pPr>
      <w:r>
        <w:t>Upload one question paper PDF and one answer-key PDF.</w:t>
      </w:r>
    </w:p>
    <w:p>
      <w:pPr>
        <w:pStyle w:val="ListBullet"/>
      </w:pPr>
      <w:r>
        <w:t>Upload 100+ separate student answer-sheet PDFs together.</w:t>
      </w:r>
    </w:p>
    <w:p>
      <w:pPr>
        <w:pStyle w:val="ListBullet"/>
      </w:pPr>
      <w:r>
        <w:t>Treat each student PDF as one independent submission; each PDF may contain multiple pages.</w:t>
      </w:r>
    </w:p>
    <w:p>
      <w:pPr>
        <w:pStyle w:val="ListBullet"/>
      </w:pPr>
      <w:r>
        <w:t>Use AI Vision OCR for scanned or handwritten pages when direct PDF text extraction is insufficient.</w:t>
      </w:r>
    </w:p>
    <w:p>
      <w:pPr>
        <w:pStyle w:val="ListBullet"/>
      </w:pPr>
      <w:r>
        <w:t>Extract student name and roll number when available.</w:t>
      </w:r>
    </w:p>
    <w:p>
      <w:pPr>
        <w:pStyle w:val="ListBullet"/>
      </w:pPr>
      <w:r>
        <w:t>Grade answers question-by-question against the question paper and answer key.</w:t>
      </w:r>
    </w:p>
    <w:p>
      <w:pPr>
        <w:pStyle w:val="ListBullet"/>
      </w:pPr>
      <w:r>
        <w:t>Award partial marks for partially correct answers instead of limiting decisions to zero/full marks.</w:t>
      </w:r>
    </w:p>
    <w:p>
      <w:pPr>
        <w:pStyle w:val="ListBullet"/>
      </w:pPr>
      <w:r>
        <w:t>Show the student answer, correct answer, AI reasoning, and marks together for each question.</w:t>
      </w:r>
    </w:p>
    <w:p>
      <w:pPr>
        <w:pStyle w:val="ListBullet"/>
      </w:pPr>
      <w:r>
        <w:t>Provide clearer question-level grading in the teacher review section.</w:t>
      </w:r>
    </w:p>
    <w:p>
      <w:pPr>
        <w:pStyle w:val="ListBullet"/>
      </w:pPr>
      <w:r>
        <w:t>Calculate total score, percentage, grade, confidence, and review status.</w:t>
      </w:r>
    </w:p>
    <w:p>
      <w:pPr>
        <w:pStyle w:val="ListBullet"/>
      </w:pPr>
      <w:r>
        <w:t>Continue processing the batch when an individual paper fails.</w:t>
      </w:r>
    </w:p>
    <w:p>
      <w:pPr>
        <w:pStyle w:val="ListBullet"/>
      </w:pPr>
      <w:r>
        <w:t>Provide consolidated Excel and JSON results.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School and college teachers</w:t>
      </w:r>
    </w:p>
    <w:p>
      <w:pPr>
        <w:pStyle w:val="ListBullet"/>
      </w:pPr>
      <w:r>
        <w:t>Exam coordinators</w:t>
      </w:r>
    </w:p>
    <w:p>
      <w:pPr>
        <w:pStyle w:val="ListBullet"/>
      </w:pPr>
      <w:r>
        <w:t>Tutors and coaching centers</w:t>
      </w:r>
    </w:p>
    <w:p>
      <w:pPr>
        <w:pStyle w:val="ListBullet"/>
      </w:pPr>
      <w:r>
        <w:t>Hackathon judges evaluating AI education automation</w:t>
      </w:r>
    </w:p>
    <w:p>
      <w:pPr>
        <w:pStyle w:val="Heading1"/>
      </w:pPr>
      <w:r>
        <w:t>5. User Inputs</w:t>
      </w:r>
    </w:p>
    <w:p>
      <w:pPr>
        <w:pStyle w:val="ListBullet"/>
      </w:pPr>
      <w:r>
        <w:t>Question Paper: PDF</w:t>
      </w:r>
    </w:p>
    <w:p>
      <w:pPr>
        <w:pStyle w:val="ListBullet"/>
      </w:pPr>
      <w:r>
        <w:t>Answer Key: PDF</w:t>
      </w:r>
    </w:p>
    <w:p>
      <w:pPr>
        <w:pStyle w:val="ListBullet"/>
      </w:pPr>
      <w:r>
        <w:t>Multiple separate student answer-sheet PDFs, with 100+ supported as a target batch size</w:t>
      </w:r>
    </w:p>
    <w:p>
      <w:pPr>
        <w:pStyle w:val="ListBullet"/>
      </w:pPr>
      <w:r>
        <w:t>Each student PDF can contain two or more pages.</w:t>
      </w:r>
    </w:p>
    <w:p>
      <w:pPr>
        <w:pStyle w:val="Heading1"/>
      </w:pPr>
      <w:r>
        <w:t>6. Complete System Workflow</w:t>
      </w:r>
    </w:p>
    <w:p>
      <w:pPr>
        <w:pStyle w:val="ListNumber"/>
      </w:pPr>
      <w:r>
        <w:t>Teacher opens the deployed Streamlit application.</w:t>
      </w:r>
    </w:p>
    <w:p>
      <w:pPr>
        <w:pStyle w:val="ListNumber"/>
      </w:pPr>
      <w:r>
        <w:t>Teacher uploads the question paper PDF.</w:t>
      </w:r>
    </w:p>
    <w:p>
      <w:pPr>
        <w:pStyle w:val="ListNumber"/>
      </w:pPr>
      <w:r>
        <w:t>Teacher uploads the answer key PDF.</w:t>
      </w:r>
    </w:p>
    <w:p>
      <w:pPr>
        <w:pStyle w:val="ListNumber"/>
      </w:pPr>
      <w:r>
        <w:t>Teacher selects multiple separate student answer-sheet PDFs.</w:t>
      </w:r>
    </w:p>
    <w:p>
      <w:pPr>
        <w:pStyle w:val="ListNumber"/>
      </w:pPr>
      <w:r>
        <w:t>GradeFlow AI validates the batch and begins processing.</w:t>
      </w:r>
    </w:p>
    <w:p>
      <w:pPr>
        <w:pStyle w:val="ListNumber"/>
      </w:pPr>
      <w:r>
        <w:t>Each student PDF is processed independently.</w:t>
      </w:r>
    </w:p>
    <w:p>
      <w:pPr>
        <w:pStyle w:val="ListNumber"/>
      </w:pPr>
      <w:r>
        <w:t>Selectable digital text is extracted locally where possible.</w:t>
      </w:r>
    </w:p>
    <w:p>
      <w:pPr>
        <w:pStyle w:val="ListNumber"/>
      </w:pPr>
      <w:r>
        <w:t>Scanned or handwritten pages are rendered and processed with Groq Vision OCR.</w:t>
      </w:r>
    </w:p>
    <w:p>
      <w:pPr>
        <w:pStyle w:val="ListNumber"/>
      </w:pPr>
      <w:r>
        <w:t>All page transcriptions belonging to the same student are combined.</w:t>
      </w:r>
    </w:p>
    <w:p>
      <w:pPr>
        <w:pStyle w:val="ListNumber"/>
      </w:pPr>
      <w:r>
        <w:t>Student name, roll number, and answers are identified.</w:t>
      </w:r>
    </w:p>
    <w:p>
      <w:pPr>
        <w:pStyle w:val="ListNumber"/>
      </w:pPr>
      <w:r>
        <w:t>The grading model evaluates the student's answers question-by-question against the question paper and answer key.</w:t>
      </w:r>
    </w:p>
    <w:p>
      <w:pPr>
        <w:pStyle w:val="ListNumber"/>
      </w:pPr>
      <w:r>
        <w:t>For each question, the system records the student answer, correct/reference answer, AI reasoning, marks awarded, and maximum marks.</w:t>
      </w:r>
    </w:p>
    <w:p>
      <w:pPr>
        <w:pStyle w:val="ListNumber"/>
      </w:pPr>
      <w:r>
        <w:t>Partial marks are allowed when the answer is partially correct and the marking context supports partial credit.</w:t>
      </w:r>
    </w:p>
    <w:p>
      <w:pPr>
        <w:pStyle w:val="ListNumber"/>
      </w:pPr>
      <w:r>
        <w:t>Question marks are aggregated into total score, percentage, grade, confidence, and review status.</w:t>
      </w:r>
    </w:p>
    <w:p>
      <w:pPr>
        <w:pStyle w:val="ListNumber"/>
      </w:pPr>
      <w:r>
        <w:t>Low-confidence, failed, or questionable submissions are made available for teacher review.</w:t>
      </w:r>
    </w:p>
    <w:p>
      <w:pPr>
        <w:pStyle w:val="ListNumber"/>
      </w:pPr>
      <w:r>
        <w:t>The teacher can inspect question-level grading details before accepting the automated assessment.</w:t>
      </w:r>
    </w:p>
    <w:p>
      <w:pPr>
        <w:pStyle w:val="ListNumber"/>
      </w:pPr>
      <w:r>
        <w:t>Processed students appear in the consolidated result dashboard.</w:t>
      </w:r>
    </w:p>
    <w:p>
      <w:pPr>
        <w:pStyle w:val="ListNumber"/>
      </w:pPr>
      <w:r>
        <w:t>Results can be exported to Excel and JSON.</w:t>
      </w:r>
    </w:p>
    <w:p>
      <w:pPr>
        <w:pStyle w:val="Heading1"/>
      </w:pPr>
      <w:r>
        <w:t>7. Functional Requirements</w:t>
      </w:r>
    </w:p>
    <w:p>
      <w:pPr>
        <w:pStyle w:val="ListBullet"/>
      </w:pPr>
      <w:r>
        <w:t>Multi-file student upload.</w:t>
      </w:r>
    </w:p>
    <w:p>
      <w:pPr>
        <w:pStyle w:val="ListBullet"/>
      </w:pPr>
      <w:r>
        <w:t>Per-student processing isolation.</w:t>
      </w:r>
    </w:p>
    <w:p>
      <w:pPr>
        <w:pStyle w:val="ListBullet"/>
      </w:pPr>
      <w:r>
        <w:t>Multi-page student PDF support.</w:t>
      </w:r>
    </w:p>
    <w:p>
      <w:pPr>
        <w:pStyle w:val="ListBullet"/>
      </w:pPr>
      <w:r>
        <w:t>Page-by-page Vision OCR for scanned/handwritten papers.</w:t>
      </w:r>
    </w:p>
    <w:p>
      <w:pPr>
        <w:pStyle w:val="ListBullet"/>
      </w:pPr>
      <w:r>
        <w:t>Conservative Vision request sizing.</w:t>
      </w:r>
    </w:p>
    <w:p>
      <w:pPr>
        <w:pStyle w:val="ListBullet"/>
      </w:pPr>
      <w:r>
        <w:t>Automatic retry/backoff for transient Groq rate-limit responses.</w:t>
      </w:r>
    </w:p>
    <w:p>
      <w:pPr>
        <w:pStyle w:val="ListBullet"/>
      </w:pPr>
      <w:r>
        <w:t>Structured AI grading output.</w:t>
      </w:r>
    </w:p>
    <w:p>
      <w:pPr>
        <w:pStyle w:val="ListBullet"/>
      </w:pPr>
      <w:r>
        <w:t>Question-by-question grading.</w:t>
      </w:r>
    </w:p>
    <w:p>
      <w:pPr>
        <w:pStyle w:val="ListBullet"/>
      </w:pPr>
      <w:r>
        <w:t>Student-answer display at question level.</w:t>
      </w:r>
    </w:p>
    <w:p>
      <w:pPr>
        <w:pStyle w:val="ListBullet"/>
      </w:pPr>
      <w:r>
        <w:t>Correct/reference-answer display at question level.</w:t>
      </w:r>
    </w:p>
    <w:p>
      <w:pPr>
        <w:pStyle w:val="ListBullet"/>
      </w:pPr>
      <w:r>
        <w:t>AI reasoning display at question level.</w:t>
      </w:r>
    </w:p>
    <w:p>
      <w:pPr>
        <w:pStyle w:val="ListBullet"/>
      </w:pPr>
      <w:r>
        <w:t>Question-level marks awarded and maximum marks display.</w:t>
      </w:r>
    </w:p>
    <w:p>
      <w:pPr>
        <w:pStyle w:val="ListBullet"/>
      </w:pPr>
      <w:r>
        <w:t>Partial marks for partially correct answers.</w:t>
      </w:r>
    </w:p>
    <w:p>
      <w:pPr>
        <w:pStyle w:val="ListBullet"/>
      </w:pPr>
      <w:r>
        <w:t>Clear teacher review information at question level.</w:t>
      </w:r>
    </w:p>
    <w:p>
      <w:pPr>
        <w:pStyle w:val="ListBullet"/>
      </w:pPr>
      <w:r>
        <w:t>Name and roll-number extraction.</w:t>
      </w:r>
    </w:p>
    <w:p>
      <w:pPr>
        <w:pStyle w:val="ListBullet"/>
      </w:pPr>
      <w:r>
        <w:t>Total score and percentage calculation.</w:t>
      </w:r>
    </w:p>
    <w:p>
      <w:pPr>
        <w:pStyle w:val="ListBullet"/>
      </w:pPr>
      <w:r>
        <w:t>Letter grade calculation.</w:t>
      </w:r>
    </w:p>
    <w:p>
      <w:pPr>
        <w:pStyle w:val="ListBullet"/>
      </w:pPr>
      <w:r>
        <w:t>Confidence score and review flag.</w:t>
      </w:r>
    </w:p>
    <w:p>
      <w:pPr>
        <w:pStyle w:val="ListBullet"/>
      </w:pPr>
      <w:r>
        <w:t>Batch progress indicator.</w:t>
      </w:r>
    </w:p>
    <w:p>
      <w:pPr>
        <w:pStyle w:val="ListBullet"/>
      </w:pPr>
      <w:r>
        <w:t>Error capture without stopping the complete batch.</w:t>
      </w:r>
    </w:p>
    <w:p>
      <w:pPr>
        <w:pStyle w:val="ListBullet"/>
      </w:pPr>
      <w:r>
        <w:t>Consolidated result dashboard.</w:t>
      </w:r>
    </w:p>
    <w:p>
      <w:pPr>
        <w:pStyle w:val="ListBullet"/>
      </w:pPr>
      <w:r>
        <w:t>Excel and JSON export.</w:t>
      </w:r>
    </w:p>
    <w:p>
      <w:pPr>
        <w:pStyle w:val="ListBullet"/>
      </w:pPr>
      <w:r>
        <w:t>Teacher review queue and individual student reports.</w:t>
      </w:r>
    </w:p>
    <w:p>
      <w:pPr>
        <w:pStyle w:val="Heading1"/>
      </w:pPr>
      <w:r>
        <w:t>8. Question-Level Grading Requirements</w:t>
      </w:r>
    </w:p>
    <w:p>
      <w:r>
        <w:t>The grading result should be understandable at the individual-question level rather than only as a final numeric score.</w:t>
      </w:r>
    </w:p>
    <w:p>
      <w:pPr>
        <w:pStyle w:val="ListBullet"/>
      </w:pPr>
      <w:r>
        <w:t>Question number/identifier</w:t>
      </w:r>
    </w:p>
    <w:p>
      <w:pPr>
        <w:pStyle w:val="ListBullet"/>
      </w:pPr>
      <w:r>
        <w:t>Student answer</w:t>
      </w:r>
    </w:p>
    <w:p>
      <w:pPr>
        <w:pStyle w:val="ListBullet"/>
      </w:pPr>
      <w:r>
        <w:t>Correct or reference answer</w:t>
      </w:r>
    </w:p>
    <w:p>
      <w:pPr>
        <w:pStyle w:val="ListBullet"/>
      </w:pPr>
      <w:r>
        <w:t>Maximum marks</w:t>
      </w:r>
    </w:p>
    <w:p>
      <w:pPr>
        <w:pStyle w:val="ListBullet"/>
      </w:pPr>
      <w:r>
        <w:t>Marks awarded</w:t>
      </w:r>
    </w:p>
    <w:p>
      <w:pPr>
        <w:pStyle w:val="ListBullet"/>
      </w:pPr>
      <w:r>
        <w:t>AI reasoning explaining why the marks were awarded</w:t>
      </w:r>
    </w:p>
    <w:p>
      <w:pPr>
        <w:pStyle w:val="ListBullet"/>
      </w:pPr>
      <w:r>
        <w:t>Question-level confidence or review indication when available</w:t>
      </w:r>
    </w:p>
    <w:p>
      <w:pPr>
        <w:pStyle w:val="ListBullet"/>
      </w:pPr>
      <w:r>
        <w:t>Teacher review visibility for questionable results</w:t>
      </w:r>
    </w:p>
    <w:p>
      <w:r>
        <w:t>The grading instructions permit partial credit when a response contains some correct concepts, steps, reasoning, or required elements but is incomplete or partially incorrect. The AI should not be forced into only zero/full-mark decisions when the question and marking context support partial credit.</w:t>
      </w:r>
    </w:p>
    <w:p>
      <w:pPr>
        <w:pStyle w:val="Heading1"/>
      </w:pPr>
      <w:r>
        <w:t>9. Teacher Review Workflow</w:t>
      </w:r>
    </w:p>
    <w:p>
      <w:pPr>
        <w:pStyle w:val="ListNumber"/>
      </w:pPr>
      <w:r>
        <w:t>Teacher opens the review area after processing.</w:t>
      </w:r>
    </w:p>
    <w:p>
      <w:pPr>
        <w:pStyle w:val="ListNumber"/>
      </w:pPr>
      <w:r>
        <w:t>Teacher selects a student or flagged submission.</w:t>
      </w:r>
    </w:p>
    <w:p>
      <w:pPr>
        <w:pStyle w:val="ListNumber"/>
      </w:pPr>
      <w:r>
        <w:t>Teacher sees the student's overall score and status.</w:t>
      </w:r>
    </w:p>
    <w:p>
      <w:pPr>
        <w:pStyle w:val="ListNumber"/>
      </w:pPr>
      <w:r>
        <w:t>Teacher opens question-level grading details.</w:t>
      </w:r>
    </w:p>
    <w:p>
      <w:pPr>
        <w:pStyle w:val="ListNumber"/>
      </w:pPr>
      <w:r>
        <w:t>For each question, the teacher compares the student answer with the correct/reference answer.</w:t>
      </w:r>
    </w:p>
    <w:p>
      <w:pPr>
        <w:pStyle w:val="ListNumber"/>
      </w:pPr>
      <w:r>
        <w:t>The teacher reads the AI reasoning and sees marks awarded versus maximum marks.</w:t>
      </w:r>
    </w:p>
    <w:p>
      <w:pPr>
        <w:pStyle w:val="ListNumber"/>
      </w:pPr>
      <w:r>
        <w:t>Questions requiring attention can be reviewed before the teacher accepts the automated assessment.</w:t>
      </w:r>
    </w:p>
    <w:p>
      <w:pPr>
        <w:pStyle w:val="ListNumber"/>
      </w:pPr>
      <w:r>
        <w:t>The final teacher decision remains authoritative; AI grading is decision support.</w:t>
      </w:r>
    </w:p>
    <w:p>
      <w:pPr>
        <w:pStyle w:val="Heading1"/>
      </w:pPr>
      <w:r>
        <w:t>10. AI / Technical Architecture</w:t>
      </w:r>
    </w:p>
    <w:p>
      <w:pPr>
        <w:pStyle w:val="ListBullet"/>
      </w:pPr>
      <w:r>
        <w:t>Frontend: Streamlit</w:t>
      </w:r>
    </w:p>
    <w:p>
      <w:pPr>
        <w:pStyle w:val="ListBullet"/>
      </w:pPr>
      <w:r>
        <w:t>Programming language: Python</w:t>
      </w:r>
    </w:p>
    <w:p>
      <w:pPr>
        <w:pStyle w:val="ListBullet"/>
      </w:pPr>
      <w:r>
        <w:t>LLM API: Groq</w:t>
      </w:r>
    </w:p>
    <w:p>
      <w:pPr>
        <w:pStyle w:val="ListBullet"/>
      </w:pPr>
      <w:r>
        <w:t>Vision OCR model: configurable Groq Vision model</w:t>
      </w:r>
    </w:p>
    <w:p>
      <w:pPr>
        <w:pStyle w:val="ListBullet"/>
      </w:pPr>
      <w:r>
        <w:t>Grading model: configurable Groq text model</w:t>
      </w:r>
    </w:p>
    <w:p>
      <w:pPr>
        <w:pStyle w:val="ListBullet"/>
      </w:pPr>
      <w:r>
        <w:t>PDF text extraction: pypdf</w:t>
      </w:r>
    </w:p>
    <w:p>
      <w:pPr>
        <w:pStyle w:val="ListBullet"/>
      </w:pPr>
      <w:r>
        <w:t>PDF page rendering: PyMuPDF</w:t>
      </w:r>
    </w:p>
    <w:p>
      <w:pPr>
        <w:pStyle w:val="ListBullet"/>
      </w:pPr>
      <w:r>
        <w:t>Data processing: pandas</w:t>
      </w:r>
    </w:p>
    <w:p>
      <w:pPr>
        <w:pStyle w:val="ListBullet"/>
      </w:pPr>
      <w:r>
        <w:t>Excel generation: openpyxl</w:t>
      </w:r>
    </w:p>
    <w:p>
      <w:pPr>
        <w:pStyle w:val="ListBullet"/>
      </w:pPr>
      <w:r>
        <w:t>Deployment: Streamlit Community Cloud</w:t>
      </w:r>
    </w:p>
    <w:p>
      <w:pPr>
        <w:pStyle w:val="ListBullet"/>
      </w:pPr>
      <w:r>
        <w:t>Source control: GitHub</w:t>
      </w:r>
    </w:p>
    <w:p>
      <w:pPr>
        <w:pStyle w:val="Heading1"/>
      </w:pPr>
      <w:r>
        <w:t>11. AI Grading Logic</w:t>
      </w:r>
    </w:p>
    <w:p>
      <w:pPr>
        <w:pStyle w:val="ListNumber"/>
      </w:pPr>
      <w:r>
        <w:t>Read the question paper and answer key.</w:t>
      </w:r>
    </w:p>
    <w:p>
      <w:pPr>
        <w:pStyle w:val="ListNumber"/>
      </w:pPr>
      <w:r>
        <w:t>Read the complete student's combined submission.</w:t>
      </w:r>
    </w:p>
    <w:p>
      <w:pPr>
        <w:pStyle w:val="ListNumber"/>
      </w:pPr>
      <w:r>
        <w:t>Identify individual questions and corresponding student answers.</w:t>
      </w:r>
    </w:p>
    <w:p>
      <w:pPr>
        <w:pStyle w:val="ListNumber"/>
      </w:pPr>
      <w:r>
        <w:t>Compare each student answer with the relevant answer-key information.</w:t>
      </w:r>
    </w:p>
    <w:p>
      <w:pPr>
        <w:pStyle w:val="ListNumber"/>
      </w:pPr>
      <w:r>
        <w:t>Assess correctness and completeness according to the available marking context.</w:t>
      </w:r>
    </w:p>
    <w:p>
      <w:pPr>
        <w:pStyle w:val="ListNumber"/>
      </w:pPr>
      <w:r>
        <w:t>Award full, partial, or zero marks as appropriate.</w:t>
      </w:r>
    </w:p>
    <w:p>
      <w:pPr>
        <w:pStyle w:val="ListNumber"/>
      </w:pPr>
      <w:r>
        <w:t>Produce concise reasoning for the marks awarded.</w:t>
      </w:r>
    </w:p>
    <w:p>
      <w:pPr>
        <w:pStyle w:val="ListNumber"/>
      </w:pPr>
      <w:r>
        <w:t>Aggregate question marks into the student's total score.</w:t>
      </w:r>
    </w:p>
    <w:p>
      <w:pPr>
        <w:pStyle w:val="ListNumber"/>
      </w:pPr>
      <w:r>
        <w:t>Calculate percentage and grade.</w:t>
      </w:r>
    </w:p>
    <w:p>
      <w:pPr>
        <w:pStyle w:val="ListNumber"/>
      </w:pPr>
      <w:r>
        <w:t>Assign confidence/review information where appropriate.</w:t>
      </w:r>
    </w:p>
    <w:p>
      <w:pPr>
        <w:pStyle w:val="Heading1"/>
      </w:pPr>
      <w:r>
        <w:t>12. Reliability Design</w:t>
      </w:r>
    </w:p>
    <w:p>
      <w:pPr>
        <w:pStyle w:val="ListBullet"/>
      </w:pPr>
      <w:r>
        <w:t>Vision OCR defaults to one page per request to reduce image and input-token pressure.</w:t>
      </w:r>
    </w:p>
    <w:p>
      <w:pPr>
        <w:pStyle w:val="ListBullet"/>
      </w:pPr>
      <w:r>
        <w:t>OCR output is capped to reduce output-token pressure.</w:t>
      </w:r>
    </w:p>
    <w:p>
      <w:pPr>
        <w:pStyle w:val="ListBullet"/>
      </w:pPr>
      <w:r>
        <w:t>Vision requests are serialized rather than launched simultaneously.</w:t>
      </w:r>
    </w:p>
    <w:p>
      <w:pPr>
        <w:pStyle w:val="ListBullet"/>
      </w:pPr>
      <w:r>
        <w:t>Transient rate-limit responses use retry/backoff behavior.</w:t>
      </w:r>
    </w:p>
    <w:p>
      <w:pPr>
        <w:pStyle w:val="ListBullet"/>
      </w:pPr>
      <w:r>
        <w:t>Daily token-quota exhaustion is treated differently from temporary rate-limit errors and should not be retried indefinitely.</w:t>
      </w:r>
    </w:p>
    <w:p>
      <w:pPr>
        <w:pStyle w:val="ListBullet"/>
      </w:pPr>
      <w:r>
        <w:t>A single student's failure is recorded as an error/review item rather than terminating the complete batch.</w:t>
      </w:r>
    </w:p>
    <w:p>
      <w:pPr>
        <w:pStyle w:val="ListBullet"/>
      </w:pPr>
      <w:r>
        <w:t>Processing and review status are exposed so teachers can identify papers needing attention.</w:t>
      </w:r>
    </w:p>
    <w:p>
      <w:pPr>
        <w:pStyle w:val="Heading1"/>
      </w:pPr>
      <w:r>
        <w:t>13. Result Dashboard Requirements</w:t>
      </w:r>
    </w:p>
    <w:p>
      <w:pPr>
        <w:pStyle w:val="ListBullet"/>
      </w:pPr>
      <w:r>
        <w:t>Number of papers processed</w:t>
      </w:r>
    </w:p>
    <w:p>
      <w:pPr>
        <w:pStyle w:val="ListBullet"/>
      </w:pPr>
      <w:r>
        <w:t>Average score</w:t>
      </w:r>
    </w:p>
    <w:p>
      <w:pPr>
        <w:pStyle w:val="ListBullet"/>
      </w:pPr>
      <w:r>
        <w:t>Highest score</w:t>
      </w:r>
    </w:p>
    <w:p>
      <w:pPr>
        <w:pStyle w:val="ListBullet"/>
      </w:pPr>
      <w:r>
        <w:t>Number requiring review</w:t>
      </w:r>
    </w:p>
    <w:p>
      <w:pPr>
        <w:pStyle w:val="ListBullet"/>
      </w:pPr>
      <w:r>
        <w:t>Number of processing errors</w:t>
      </w:r>
    </w:p>
    <w:p>
      <w:pPr>
        <w:pStyle w:val="ListBullet"/>
      </w:pPr>
      <w:r>
        <w:t>Consolidated student result table</w:t>
      </w:r>
    </w:p>
    <w:p>
      <w:pPr>
        <w:pStyle w:val="ListBullet"/>
      </w:pPr>
      <w:r>
        <w:t>Question-level analytics</w:t>
      </w:r>
    </w:p>
    <w:p>
      <w:pPr>
        <w:pStyle w:val="ListBullet"/>
      </w:pPr>
      <w:r>
        <w:t>Teacher review queue</w:t>
      </w:r>
    </w:p>
    <w:p>
      <w:pPr>
        <w:pStyle w:val="ListBullet"/>
      </w:pPr>
      <w:r>
        <w:t>Individual student report</w:t>
      </w:r>
    </w:p>
    <w:p>
      <w:pPr>
        <w:pStyle w:val="ListBullet"/>
      </w:pPr>
      <w:r>
        <w:t>Question-level grading details</w:t>
      </w:r>
    </w:p>
    <w:p>
      <w:pPr>
        <w:pStyle w:val="ListBullet"/>
      </w:pPr>
      <w:r>
        <w:t>Excel / JSON export</w:t>
      </w:r>
    </w:p>
    <w:p>
      <w:pPr>
        <w:pStyle w:val="Heading1"/>
      </w:pPr>
      <w:r>
        <w:t>14. Consolidated Result Sheet</w:t>
      </w:r>
    </w:p>
    <w:p>
      <w:r>
        <w:t>The consolidated result sheet is designed to contain:</w:t>
      </w:r>
    </w:p>
    <w:p>
      <w:pPr>
        <w:pStyle w:val="ListBullet"/>
      </w:pPr>
      <w:r>
        <w:t>Roll No</w:t>
      </w:r>
    </w:p>
    <w:p>
      <w:pPr>
        <w:pStyle w:val="ListBullet"/>
      </w:pPr>
      <w:r>
        <w:t>Student Name</w:t>
      </w:r>
    </w:p>
    <w:p>
      <w:pPr>
        <w:pStyle w:val="ListBullet"/>
      </w:pPr>
      <w:r>
        <w:t>Score</w:t>
      </w:r>
    </w:p>
    <w:p>
      <w:pPr>
        <w:pStyle w:val="ListBullet"/>
      </w:pPr>
      <w:r>
        <w:t>Max Marks</w:t>
      </w:r>
    </w:p>
    <w:p>
      <w:pPr>
        <w:pStyle w:val="ListBullet"/>
      </w:pPr>
      <w:r>
        <w:t>Percentage</w:t>
      </w:r>
    </w:p>
    <w:p>
      <w:pPr>
        <w:pStyle w:val="ListBullet"/>
      </w:pPr>
      <w:r>
        <w:t>Grade</w:t>
      </w:r>
    </w:p>
    <w:p>
      <w:pPr>
        <w:pStyle w:val="ListBullet"/>
      </w:pPr>
      <w:r>
        <w:t>Confidence</w:t>
      </w:r>
    </w:p>
    <w:p>
      <w:pPr>
        <w:pStyle w:val="ListBullet"/>
      </w:pPr>
      <w:r>
        <w:t>Review</w:t>
      </w:r>
    </w:p>
    <w:p>
      <w:pPr>
        <w:pStyle w:val="ListBullet"/>
      </w:pPr>
      <w:r>
        <w:t>Status</w:t>
      </w:r>
    </w:p>
    <w:p>
      <w:r>
        <w:t>Question-level details are presented in the teacher review interface and individual student reports so the consolidated class result remains easy to scan.</w:t>
      </w:r>
    </w:p>
    <w:p>
      <w:pPr>
        <w:pStyle w:val="Heading1"/>
      </w:pPr>
      <w:r>
        <w:t>15. Non-Functional Requirements</w:t>
      </w:r>
    </w:p>
    <w:p>
      <w:pPr>
        <w:pStyle w:val="ListBullet"/>
      </w:pPr>
      <w:r>
        <w:t>Browser-based workflow; no local Python execution required for the deployed demo.</w:t>
      </w:r>
    </w:p>
    <w:p>
      <w:pPr>
        <w:pStyle w:val="ListBullet"/>
      </w:pPr>
      <w:r>
        <w:t>Readable and simple teacher-facing UI.</w:t>
      </w:r>
    </w:p>
    <w:p>
      <w:pPr>
        <w:pStyle w:val="ListBullet"/>
      </w:pPr>
      <w:r>
        <w:t>Graceful handling of scanned and handwritten PDFs.</w:t>
      </w:r>
    </w:p>
    <w:p>
      <w:pPr>
        <w:pStyle w:val="ListBullet"/>
      </w:pPr>
      <w:r>
        <w:t>Batch processing must be fault tolerant.</w:t>
      </w:r>
    </w:p>
    <w:p>
      <w:pPr>
        <w:pStyle w:val="ListBullet"/>
      </w:pPr>
      <w:r>
        <w:t>Groq API secrets must be stored through Streamlit secrets rather than committed to GitHub.</w:t>
      </w:r>
    </w:p>
    <w:p>
      <w:pPr>
        <w:pStyle w:val="ListBullet"/>
      </w:pPr>
      <w:r>
        <w:t>AI-generated grades and question-level decisions should be clearly presented as requiring teacher verification where appropriate.</w:t>
      </w:r>
    </w:p>
    <w:p>
      <w:pPr>
        <w:pStyle w:val="Heading1"/>
      </w:pPr>
      <w:r>
        <w:t>16. Hackathon Demo Success Criteria</w:t>
      </w:r>
    </w:p>
    <w:p>
      <w:pPr>
        <w:pStyle w:val="ListBullet"/>
      </w:pPr>
      <w:r>
        <w:t>Upload a question paper and answer key.</w:t>
      </w:r>
    </w:p>
    <w:p>
      <w:pPr>
        <w:pStyle w:val="ListBullet"/>
      </w:pPr>
      <w:r>
        <w:t>Upload multiple separate student PDFs.</w:t>
      </w:r>
    </w:p>
    <w:p>
      <w:pPr>
        <w:pStyle w:val="ListBullet"/>
      </w:pPr>
      <w:r>
        <w:t>Demonstrate OCR on a scanned/handwritten paper.</w:t>
      </w:r>
    </w:p>
    <w:p>
      <w:pPr>
        <w:pStyle w:val="ListBullet"/>
      </w:pPr>
      <w:r>
        <w:t>Show extracted roll number and student name.</w:t>
      </w:r>
    </w:p>
    <w:p>
      <w:pPr>
        <w:pStyle w:val="ListBullet"/>
      </w:pPr>
      <w:r>
        <w:t>Show automatically generated total score and grade.</w:t>
      </w:r>
    </w:p>
    <w:p>
      <w:pPr>
        <w:pStyle w:val="ListBullet"/>
      </w:pPr>
      <w:r>
        <w:t>Show question-by-question grading.</w:t>
      </w:r>
    </w:p>
    <w:p>
      <w:pPr>
        <w:pStyle w:val="ListBullet"/>
      </w:pPr>
      <w:r>
        <w:t>Show student answer, correct answer, AI reasoning, and marks together.</w:t>
      </w:r>
    </w:p>
    <w:p>
      <w:pPr>
        <w:pStyle w:val="ListBullet"/>
      </w:pPr>
      <w:r>
        <w:t>Demonstrate partial marks on a partially correct answer when applicable.</w:t>
      </w:r>
    </w:p>
    <w:p>
      <w:pPr>
        <w:pStyle w:val="ListBullet"/>
      </w:pPr>
      <w:r>
        <w:t>Show clearer question-level grading in teacher review.</w:t>
      </w:r>
    </w:p>
    <w:p>
      <w:pPr>
        <w:pStyle w:val="ListBullet"/>
      </w:pPr>
      <w:r>
        <w:t>Show multiple students in one consolidated result table.</w:t>
      </w:r>
    </w:p>
    <w:p>
      <w:pPr>
        <w:pStyle w:val="ListBullet"/>
      </w:pPr>
      <w:r>
        <w:t>Download the Excel result sheet.</w:t>
      </w:r>
    </w:p>
    <w:p>
      <w:pPr>
        <w:pStyle w:val="ListBullet"/>
      </w:pPr>
      <w:r>
        <w:t>Demonstrate that an error on one paper does not stop the remaining batch.</w:t>
      </w:r>
    </w:p>
    <w:p>
      <w:pPr>
        <w:pStyle w:val="Heading1"/>
      </w:pPr>
      <w:r>
        <w:t>17. Known Constraints</w:t>
      </w:r>
    </w:p>
    <w:p>
      <w:pPr>
        <w:pStyle w:val="ListBullet"/>
      </w:pPr>
      <w:r>
        <w:t>Groq model rate limits and daily token quotas can affect throughput for large batches of image-heavy papers.</w:t>
      </w:r>
    </w:p>
    <w:p>
      <w:pPr>
        <w:pStyle w:val="ListBullet"/>
      </w:pPr>
      <w:r>
        <w:t>Temporary provider capacity issues can affect Vision requests.</w:t>
      </w:r>
    </w:p>
    <w:p>
      <w:pPr>
        <w:pStyle w:val="ListBullet"/>
      </w:pPr>
      <w:r>
        <w:t>Handwriting quality, scan quality, page orientation, and image resolution affect OCR accuracy.</w:t>
      </w:r>
    </w:p>
    <w:p>
      <w:pPr>
        <w:pStyle w:val="ListBullet"/>
      </w:pPr>
      <w:r>
        <w:t>AI grading should be treated as decision support and reviewed where confidence is low or the answer is ambiguous.</w:t>
      </w:r>
    </w:p>
    <w:p>
      <w:pPr>
        <w:pStyle w:val="ListBullet"/>
      </w:pPr>
      <w:r>
        <w:t>Very large batches may take time because reliability settings favor conservative Vision requests.</w:t>
      </w:r>
    </w:p>
    <w:p>
      <w:pPr>
        <w:pStyle w:val="ListBullet"/>
      </w:pPr>
      <w:r>
        <w:t>Partial-mark quality depends on the clarity and completeness of the question paper and answer key.</w:t>
      </w:r>
    </w:p>
    <w:p>
      <w:pPr>
        <w:pStyle w:val="Heading1"/>
      </w:pPr>
      <w:r>
        <w:t>18. Future Enhancements</w:t>
      </w:r>
    </w:p>
    <w:p>
      <w:pPr>
        <w:pStyle w:val="ListBullet"/>
      </w:pPr>
      <w:r>
        <w:t>Question-type aware grading for MCQ, short-answer, and long-answer questions.</w:t>
      </w:r>
    </w:p>
    <w:p>
      <w:pPr>
        <w:pStyle w:val="ListBullet"/>
      </w:pPr>
      <w:r>
        <w:t>Rubric-based marking with teacher-defined criteria.</w:t>
      </w:r>
    </w:p>
    <w:p>
      <w:pPr>
        <w:pStyle w:val="ListBullet"/>
      </w:pPr>
      <w:r>
        <w:t>Teacher correction and re-grade workflow.</w:t>
      </w:r>
    </w:p>
    <w:p>
      <w:pPr>
        <w:pStyle w:val="ListBullet"/>
      </w:pPr>
      <w:r>
        <w:t>Duplicate/blank paper detection.</w:t>
      </w:r>
    </w:p>
    <w:p>
      <w:pPr>
        <w:pStyle w:val="ListBullet"/>
      </w:pPr>
      <w:r>
        <w:t>Class-level performance trends.</w:t>
      </w:r>
    </w:p>
    <w:p>
      <w:pPr>
        <w:pStyle w:val="ListBullet"/>
      </w:pPr>
      <w:r>
        <w:t>More export formats.</w:t>
      </w:r>
    </w:p>
    <w:p>
      <w:pPr>
        <w:pStyle w:val="ListBullet"/>
      </w:pPr>
      <w:r>
        <w:t>Queue-based background processing for very large batches.</w:t>
      </w:r>
    </w:p>
    <w:p>
      <w:pPr>
        <w:pStyle w:val="ListBullet"/>
      </w:pPr>
      <w:r>
        <w:t>Institution-level authentication and role management.</w:t>
      </w:r>
    </w:p>
    <w:p>
      <w:pPr>
        <w:pStyle w:val="Heading1"/>
      </w:pPr>
      <w:r>
        <w:t>19. MVP Definition</w:t>
      </w:r>
    </w:p>
    <w:p>
      <w:r>
        <w:t>The MVP is complete when a teacher can upload the required PDFs in a browser, process multiple student submissions, obtain student identity and grading results, inspect question-level grading with partial marks and AI reasoning, review exceptions, and download a consolidated result sheet without running the application locally.</w:t>
      </w:r>
    </w:p>
    <w:p>
      <w:pPr>
        <w:pStyle w:val="Heading1"/>
      </w:pPr>
      <w:r>
        <w:t>20. Implementation Map</w:t>
      </w:r>
    </w:p>
    <w:p>
      <w:pPr>
        <w:pStyle w:val="ListBullet"/>
      </w:pPr>
      <w:r>
        <w:t>Frontend: Streamlit</w:t>
      </w:r>
    </w:p>
    <w:p>
      <w:pPr>
        <w:pStyle w:val="ListBullet"/>
      </w:pPr>
      <w:r>
        <w:t>Source control: GitHub</w:t>
      </w:r>
    </w:p>
    <w:p>
      <w:pPr>
        <w:pStyle w:val="ListBullet"/>
      </w:pPr>
      <w:r>
        <w:t>Deployment: Streamlit Community Cloud</w:t>
      </w:r>
    </w:p>
    <w:p>
      <w:pPr>
        <w:pStyle w:val="ListBullet"/>
      </w:pPr>
      <w:r>
        <w:t>AI provider: Groq</w:t>
      </w:r>
    </w:p>
    <w:p>
      <w:pPr>
        <w:pStyle w:val="ListBullet"/>
      </w:pPr>
      <w:r>
        <w:t>PDF text extraction: pypdf</w:t>
      </w:r>
    </w:p>
    <w:p>
      <w:pPr>
        <w:pStyle w:val="ListBullet"/>
      </w:pPr>
      <w:r>
        <w:t>PDF rendering for OCR: PyMuPDF</w:t>
      </w:r>
    </w:p>
    <w:p>
      <w:pPr>
        <w:pStyle w:val="ListBullet"/>
      </w:pPr>
      <w:r>
        <w:t>Data processing: pandas</w:t>
      </w:r>
    </w:p>
    <w:p>
      <w:pPr>
        <w:pStyle w:val="ListBullet"/>
      </w:pPr>
      <w:r>
        <w:t>Excel export: openpyxl</w:t>
      </w:r>
    </w:p>
    <w:p>
      <w:pPr>
        <w:pStyle w:val="Heading1"/>
      </w:pPr>
      <w:r>
        <w:t>21. Version Update Summary</w:t>
      </w:r>
    </w:p>
    <w:p>
      <w:r>
        <w:t>Version 5.0 incorporates the requested #2 and #3 improvements:</w:t>
      </w:r>
    </w:p>
    <w:p>
      <w:pPr>
        <w:pStyle w:val="ListBullet"/>
      </w:pPr>
      <w:r>
        <w:t>Question-by-question grading shows the student answer, correct answer, AI reasoning, and marks together.</w:t>
      </w:r>
    </w:p>
    <w:p>
      <w:pPr>
        <w:pStyle w:val="ListBullet"/>
      </w:pPr>
      <w:r>
        <w:t>Grading instructions support partial marks for partially correct answers instead of only zero/full marks.</w:t>
      </w:r>
    </w:p>
    <w:p>
      <w:pPr>
        <w:pStyle w:val="ListBullet"/>
      </w:pPr>
      <w:r>
        <w:t>Teacher review includes clearer question-level grading information.</w:t>
      </w:r>
    </w:p>
    <w:p>
      <w:pPr>
        <w:jc w:val="center"/>
      </w:pPr>
      <w:r>
        <w:rPr>
          <w:b/>
        </w:rPr>
        <w:t>GradeFlow AI — PRD + Complete Workflow | Version 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